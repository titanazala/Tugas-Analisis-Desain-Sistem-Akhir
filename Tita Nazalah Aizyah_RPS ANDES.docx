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2B3C8" w14:textId="77777777" w:rsidR="004B7CAD" w:rsidRPr="00C536B5" w:rsidRDefault="00000000" w:rsidP="00C536B5">
      <w:pPr>
        <w:pStyle w:val="Title"/>
        <w:ind w:left="-1134"/>
        <w:rPr>
          <w:rFonts w:ascii="Times New Roman" w:hAnsi="Times New Roman" w:cs="Times New Roman"/>
        </w:rPr>
      </w:pPr>
      <w:r w:rsidRPr="00C536B5">
        <w:rPr>
          <w:rFonts w:ascii="Times New Roman" w:hAnsi="Times New Roman" w:cs="Times New Roman"/>
        </w:rPr>
        <w:t>Rencana Pembelajaran Semester (RPS)</w:t>
      </w:r>
    </w:p>
    <w:p w14:paraId="6EC7D1B3" w14:textId="771B8D10" w:rsidR="004B7CAD" w:rsidRDefault="00000000" w:rsidP="00C536B5">
      <w:pPr>
        <w:ind w:left="-993"/>
      </w:pPr>
      <w:r>
        <w:t xml:space="preserve">Mata </w:t>
      </w:r>
      <w:proofErr w:type="spellStart"/>
      <w:r>
        <w:t>Kuliah</w:t>
      </w:r>
      <w:proofErr w:type="spellEnd"/>
      <w:r>
        <w:t xml:space="preserve">: </w:t>
      </w:r>
      <w:proofErr w:type="spellStart"/>
      <w:r>
        <w:t>Analisis</w:t>
      </w:r>
      <w:proofErr w:type="spellEnd"/>
      <w:r>
        <w:t xml:space="preserve"> Desain </w:t>
      </w:r>
      <w:r w:rsidR="00C536B5">
        <w:t xml:space="preserve">dan </w:t>
      </w:r>
      <w:proofErr w:type="spellStart"/>
      <w:r>
        <w:t>Sistem</w:t>
      </w:r>
      <w:proofErr w:type="spellEnd"/>
    </w:p>
    <w:p w14:paraId="02C4BC43" w14:textId="77777777" w:rsidR="004B7CAD" w:rsidRDefault="00000000" w:rsidP="00C536B5">
      <w:pPr>
        <w:ind w:left="-993"/>
      </w:pPr>
      <w:r>
        <w:t>Kode Mata Kuliah: LEAK6022</w:t>
      </w:r>
    </w:p>
    <w:p w14:paraId="5077101C" w14:textId="77777777" w:rsidR="004B7CAD" w:rsidRDefault="00000000" w:rsidP="00C536B5">
      <w:pPr>
        <w:ind w:left="-993"/>
      </w:pPr>
      <w:r>
        <w:t>Jumlah SKS: 3</w:t>
      </w:r>
    </w:p>
    <w:p w14:paraId="02B1DDBE" w14:textId="77777777" w:rsidR="004B7CAD" w:rsidRDefault="00000000" w:rsidP="00C536B5">
      <w:pPr>
        <w:ind w:left="-993"/>
      </w:pPr>
      <w:r>
        <w:t>Dosen Pengampu: Totok Dewayanto</w:t>
      </w:r>
    </w:p>
    <w:tbl>
      <w:tblPr>
        <w:tblStyle w:val="TableGrid"/>
        <w:tblW w:w="11199" w:type="dxa"/>
        <w:tblInd w:w="-1168" w:type="dxa"/>
        <w:tblLook w:val="04A0" w:firstRow="1" w:lastRow="0" w:firstColumn="1" w:lastColumn="0" w:noHBand="0" w:noVBand="1"/>
      </w:tblPr>
      <w:tblGrid>
        <w:gridCol w:w="1256"/>
        <w:gridCol w:w="1660"/>
        <w:gridCol w:w="1660"/>
        <w:gridCol w:w="1865"/>
        <w:gridCol w:w="1514"/>
        <w:gridCol w:w="1558"/>
        <w:gridCol w:w="1686"/>
      </w:tblGrid>
      <w:tr w:rsidR="004B7CAD" w14:paraId="1260AB27" w14:textId="77777777" w:rsidTr="00C536B5">
        <w:tc>
          <w:tcPr>
            <w:tcW w:w="1155" w:type="dxa"/>
          </w:tcPr>
          <w:p w14:paraId="7C9464C9" w14:textId="77777777" w:rsidR="004B7CAD" w:rsidRDefault="00000000">
            <w:proofErr w:type="spellStart"/>
            <w:r>
              <w:t>Pertemuan</w:t>
            </w:r>
            <w:proofErr w:type="spellEnd"/>
          </w:p>
        </w:tc>
        <w:tc>
          <w:tcPr>
            <w:tcW w:w="1518" w:type="dxa"/>
          </w:tcPr>
          <w:p w14:paraId="63EB7E03" w14:textId="77777777" w:rsidR="004B7CAD" w:rsidRDefault="00000000">
            <w:r>
              <w:t>Materi Pokok</w:t>
            </w:r>
          </w:p>
        </w:tc>
        <w:tc>
          <w:tcPr>
            <w:tcW w:w="1518" w:type="dxa"/>
          </w:tcPr>
          <w:p w14:paraId="5C4E27C2" w14:textId="77777777" w:rsidR="004B7CAD" w:rsidRDefault="00000000">
            <w:r>
              <w:t>Sub Materi</w:t>
            </w:r>
          </w:p>
        </w:tc>
        <w:tc>
          <w:tcPr>
            <w:tcW w:w="1703" w:type="dxa"/>
          </w:tcPr>
          <w:p w14:paraId="3D58222E" w14:textId="77777777" w:rsidR="004B7CAD" w:rsidRDefault="00000000">
            <w:r>
              <w:t>Langkah-langkah Pembelajaran</w:t>
            </w:r>
          </w:p>
        </w:tc>
        <w:tc>
          <w:tcPr>
            <w:tcW w:w="1387" w:type="dxa"/>
          </w:tcPr>
          <w:p w14:paraId="79241D58" w14:textId="77777777" w:rsidR="004B7CAD" w:rsidRDefault="00000000">
            <w:r>
              <w:t>Metode Pembelajaran</w:t>
            </w:r>
          </w:p>
        </w:tc>
        <w:tc>
          <w:tcPr>
            <w:tcW w:w="1426" w:type="dxa"/>
          </w:tcPr>
          <w:p w14:paraId="7986A29D" w14:textId="77777777" w:rsidR="004B7CAD" w:rsidRDefault="00000000">
            <w:r>
              <w:t>Bahan Ajar</w:t>
            </w:r>
          </w:p>
        </w:tc>
        <w:tc>
          <w:tcPr>
            <w:tcW w:w="2492" w:type="dxa"/>
          </w:tcPr>
          <w:p w14:paraId="3D1965BC" w14:textId="77777777" w:rsidR="004B7CAD" w:rsidRDefault="00000000">
            <w:r>
              <w:t>Aplikasi yang Digunakan</w:t>
            </w:r>
          </w:p>
        </w:tc>
      </w:tr>
      <w:tr w:rsidR="004B7CAD" w14:paraId="457ED9C9" w14:textId="77777777" w:rsidTr="00C536B5">
        <w:tc>
          <w:tcPr>
            <w:tcW w:w="1155" w:type="dxa"/>
          </w:tcPr>
          <w:p w14:paraId="2192A015" w14:textId="77777777" w:rsidR="004B7CAD" w:rsidRDefault="00000000">
            <w:r>
              <w:t>1</w:t>
            </w:r>
          </w:p>
        </w:tc>
        <w:tc>
          <w:tcPr>
            <w:tcW w:w="1518" w:type="dxa"/>
          </w:tcPr>
          <w:p w14:paraId="1113FFDA" w14:textId="77777777" w:rsidR="004B7CAD" w:rsidRDefault="00000000">
            <w:r>
              <w:t>Pengantar Analisis dan Desain Sistem</w:t>
            </w:r>
          </w:p>
        </w:tc>
        <w:tc>
          <w:tcPr>
            <w:tcW w:w="1518" w:type="dxa"/>
          </w:tcPr>
          <w:p w14:paraId="474B06D7" w14:textId="77777777" w:rsidR="004B7CAD" w:rsidRDefault="00000000">
            <w:r>
              <w:t>- Definisi Sistem</w:t>
            </w:r>
            <w:r>
              <w:br/>
              <w:t>- Peran Analisis dan Desain dalam Pengembangan Sistem</w:t>
            </w:r>
          </w:p>
        </w:tc>
        <w:tc>
          <w:tcPr>
            <w:tcW w:w="1703" w:type="dxa"/>
          </w:tcPr>
          <w:p w14:paraId="24524C3C" w14:textId="77777777" w:rsidR="004B7CAD" w:rsidRDefault="00000000">
            <w:r>
              <w:t>1. Memperkenalkan konsep dasar sistem.</w:t>
            </w:r>
            <w:r>
              <w:br/>
              <w:t>2. Menjelaskan peran analisis dan desain.</w:t>
            </w:r>
          </w:p>
        </w:tc>
        <w:tc>
          <w:tcPr>
            <w:tcW w:w="1387" w:type="dxa"/>
          </w:tcPr>
          <w:p w14:paraId="04436361" w14:textId="77777777" w:rsidR="004B7CAD" w:rsidRDefault="00000000">
            <w:r>
              <w:t>Kuliah, diskusi, studi literatur</w:t>
            </w:r>
          </w:p>
        </w:tc>
        <w:tc>
          <w:tcPr>
            <w:tcW w:w="1426" w:type="dxa"/>
          </w:tcPr>
          <w:p w14:paraId="284841F4" w14:textId="77777777" w:rsidR="004B7CAD" w:rsidRDefault="00000000">
            <w:r>
              <w:t>- Buku: Kendall &amp; Kendall, Systems Analysis and Design</w:t>
            </w:r>
            <w:r>
              <w:br/>
              <w:t>- Slides pengantar</w:t>
            </w:r>
          </w:p>
        </w:tc>
        <w:tc>
          <w:tcPr>
            <w:tcW w:w="2492" w:type="dxa"/>
          </w:tcPr>
          <w:p w14:paraId="7716EC94" w14:textId="77777777" w:rsidR="004B7CAD" w:rsidRDefault="00000000">
            <w:r>
              <w:t>Tidak ada aplikasi khusus</w:t>
            </w:r>
          </w:p>
        </w:tc>
      </w:tr>
      <w:tr w:rsidR="004B7CAD" w14:paraId="5E18198E" w14:textId="77777777" w:rsidTr="00C536B5">
        <w:tc>
          <w:tcPr>
            <w:tcW w:w="1155" w:type="dxa"/>
          </w:tcPr>
          <w:p w14:paraId="2E75BCC7" w14:textId="77777777" w:rsidR="004B7CAD" w:rsidRDefault="00000000">
            <w:r>
              <w:t>2</w:t>
            </w:r>
          </w:p>
        </w:tc>
        <w:tc>
          <w:tcPr>
            <w:tcW w:w="1518" w:type="dxa"/>
          </w:tcPr>
          <w:p w14:paraId="75D7E014" w14:textId="77777777" w:rsidR="004B7CAD" w:rsidRDefault="00000000">
            <w:r>
              <w:t>Siklus Hidup Pengembangan Sistem (SDLC)</w:t>
            </w:r>
          </w:p>
        </w:tc>
        <w:tc>
          <w:tcPr>
            <w:tcW w:w="1518" w:type="dxa"/>
          </w:tcPr>
          <w:p w14:paraId="75BC4B89" w14:textId="77777777" w:rsidR="004B7CAD" w:rsidRDefault="00000000">
            <w:r>
              <w:t>- Fase SDLC: Perencanaan, Analisis, Desain, Implementasi, Pemeliharaan</w:t>
            </w:r>
          </w:p>
        </w:tc>
        <w:tc>
          <w:tcPr>
            <w:tcW w:w="1703" w:type="dxa"/>
          </w:tcPr>
          <w:p w14:paraId="53AAB2BE" w14:textId="77777777" w:rsidR="004B7CAD" w:rsidRDefault="00000000">
            <w:r>
              <w:t>1. Memperkenalkan siklus hidup pengembangan sistem (SDLC).</w:t>
            </w:r>
            <w:r>
              <w:br/>
              <w:t>2. Menjelaskan tiap fase dalam SDLC.</w:t>
            </w:r>
          </w:p>
        </w:tc>
        <w:tc>
          <w:tcPr>
            <w:tcW w:w="1387" w:type="dxa"/>
          </w:tcPr>
          <w:p w14:paraId="5697F31F" w14:textId="77777777" w:rsidR="004B7CAD" w:rsidRDefault="00000000">
            <w:r>
              <w:t>Kuliah, studi kasus</w:t>
            </w:r>
          </w:p>
        </w:tc>
        <w:tc>
          <w:tcPr>
            <w:tcW w:w="1426" w:type="dxa"/>
          </w:tcPr>
          <w:p w14:paraId="1E56CCC6" w14:textId="77777777" w:rsidR="004B7CAD" w:rsidRDefault="00000000">
            <w:r>
              <w:t>- Buku: Whitten &amp; Bentley, Systems Analysis and Design Methods</w:t>
            </w:r>
            <w:r>
              <w:br/>
              <w:t>- Artikel terkait SDLC</w:t>
            </w:r>
          </w:p>
        </w:tc>
        <w:tc>
          <w:tcPr>
            <w:tcW w:w="2492" w:type="dxa"/>
          </w:tcPr>
          <w:p w14:paraId="02FA799C" w14:textId="77777777" w:rsidR="004B7CAD" w:rsidRDefault="00000000">
            <w:r>
              <w:t>Microsoft Project</w:t>
            </w:r>
          </w:p>
        </w:tc>
      </w:tr>
      <w:tr w:rsidR="004B7CAD" w14:paraId="1C719A78" w14:textId="77777777" w:rsidTr="00C536B5">
        <w:tc>
          <w:tcPr>
            <w:tcW w:w="1155" w:type="dxa"/>
          </w:tcPr>
          <w:p w14:paraId="5D994C28" w14:textId="77777777" w:rsidR="004B7CAD" w:rsidRDefault="00000000">
            <w:r>
              <w:t>3</w:t>
            </w:r>
          </w:p>
        </w:tc>
        <w:tc>
          <w:tcPr>
            <w:tcW w:w="1518" w:type="dxa"/>
          </w:tcPr>
          <w:p w14:paraId="5D0B76C4" w14:textId="77777777" w:rsidR="004B7CAD" w:rsidRDefault="00000000">
            <w:r>
              <w:t>Pengumpulan Kebutuhan</w:t>
            </w:r>
          </w:p>
        </w:tc>
        <w:tc>
          <w:tcPr>
            <w:tcW w:w="1518" w:type="dxa"/>
          </w:tcPr>
          <w:p w14:paraId="1BD82E0C" w14:textId="77777777" w:rsidR="004B7CAD" w:rsidRDefault="00000000">
            <w:r>
              <w:t>- Teknik Pengumpulan Kebutuhan: Wawancara, Observasi, Kuesioner</w:t>
            </w:r>
          </w:p>
        </w:tc>
        <w:tc>
          <w:tcPr>
            <w:tcW w:w="1703" w:type="dxa"/>
          </w:tcPr>
          <w:p w14:paraId="4F6B4AF7" w14:textId="77777777" w:rsidR="004B7CAD" w:rsidRDefault="00000000">
            <w:r>
              <w:t>1. Mengidentifikasi kebutuhan sistem.</w:t>
            </w:r>
            <w:r>
              <w:br/>
              <w:t>2. Melakukan simulasi teknik pengumpulan kebutuhan.</w:t>
            </w:r>
          </w:p>
        </w:tc>
        <w:tc>
          <w:tcPr>
            <w:tcW w:w="1387" w:type="dxa"/>
          </w:tcPr>
          <w:p w14:paraId="6227BFF1" w14:textId="77777777" w:rsidR="004B7CAD" w:rsidRDefault="00000000">
            <w:r>
              <w:t>Simulasi wawancara, diskusi kelompok</w:t>
            </w:r>
          </w:p>
        </w:tc>
        <w:tc>
          <w:tcPr>
            <w:tcW w:w="1426" w:type="dxa"/>
          </w:tcPr>
          <w:p w14:paraId="29FB7511" w14:textId="77777777" w:rsidR="004B7CAD" w:rsidRDefault="00000000">
            <w:r>
              <w:t>- Buku: Satzinger, Jackson, &amp; Burd, Object-Oriented Analysis and Design</w:t>
            </w:r>
            <w:r>
              <w:br/>
              <w:t>- Studi kasus</w:t>
            </w:r>
          </w:p>
        </w:tc>
        <w:tc>
          <w:tcPr>
            <w:tcW w:w="2492" w:type="dxa"/>
          </w:tcPr>
          <w:p w14:paraId="2EC6D1F6" w14:textId="77777777" w:rsidR="004B7CAD" w:rsidRDefault="00000000">
            <w:r>
              <w:t>Microsoft Word, Google Forms</w:t>
            </w:r>
          </w:p>
        </w:tc>
      </w:tr>
      <w:tr w:rsidR="004B7CAD" w14:paraId="5652EFE9" w14:textId="77777777" w:rsidTr="00C536B5">
        <w:tc>
          <w:tcPr>
            <w:tcW w:w="1155" w:type="dxa"/>
          </w:tcPr>
          <w:p w14:paraId="4D3FA7BD" w14:textId="77777777" w:rsidR="004B7CAD" w:rsidRDefault="00000000">
            <w:r>
              <w:t>4</w:t>
            </w:r>
          </w:p>
        </w:tc>
        <w:tc>
          <w:tcPr>
            <w:tcW w:w="1518" w:type="dxa"/>
          </w:tcPr>
          <w:p w14:paraId="1E12D5B4" w14:textId="77777777" w:rsidR="004B7CAD" w:rsidRDefault="00000000">
            <w:r>
              <w:t>Pemodelan Proses Bisnis</w:t>
            </w:r>
          </w:p>
        </w:tc>
        <w:tc>
          <w:tcPr>
            <w:tcW w:w="1518" w:type="dxa"/>
          </w:tcPr>
          <w:p w14:paraId="539D1E46" w14:textId="77777777" w:rsidR="004B7CAD" w:rsidRDefault="00000000">
            <w:r>
              <w:t>- DFD (Data Flow Diagram)</w:t>
            </w:r>
            <w:r>
              <w:br/>
              <w:t>- ERD (Entity Relationship Diagram)</w:t>
            </w:r>
          </w:p>
        </w:tc>
        <w:tc>
          <w:tcPr>
            <w:tcW w:w="1703" w:type="dxa"/>
          </w:tcPr>
          <w:p w14:paraId="4D9F52FF" w14:textId="77777777" w:rsidR="004B7CAD" w:rsidRDefault="00000000">
            <w:r>
              <w:t>1. Mengajarkan cara membuat DFD.</w:t>
            </w:r>
            <w:r>
              <w:br/>
              <w:t>2. Mengajarkan cara membuat ERD.</w:t>
            </w:r>
          </w:p>
        </w:tc>
        <w:tc>
          <w:tcPr>
            <w:tcW w:w="1387" w:type="dxa"/>
          </w:tcPr>
          <w:p w14:paraId="743FEC3B" w14:textId="77777777" w:rsidR="004B7CAD" w:rsidRDefault="00000000">
            <w:r>
              <w:t>Latihan membuat diagram, diskusi kelompok</w:t>
            </w:r>
          </w:p>
        </w:tc>
        <w:tc>
          <w:tcPr>
            <w:tcW w:w="1426" w:type="dxa"/>
          </w:tcPr>
          <w:p w14:paraId="53568D57" w14:textId="77777777" w:rsidR="004B7CAD" w:rsidRDefault="00000000">
            <w:r>
              <w:t>- Buku: Shelly &amp; Rosenblatt, Systems Analysis and Design</w:t>
            </w:r>
            <w:r>
              <w:br/>
              <w:t>- Software: Lucidchart atau Visio</w:t>
            </w:r>
          </w:p>
        </w:tc>
        <w:tc>
          <w:tcPr>
            <w:tcW w:w="2492" w:type="dxa"/>
          </w:tcPr>
          <w:p w14:paraId="3A7930D3" w14:textId="77777777" w:rsidR="004B7CAD" w:rsidRDefault="00000000">
            <w:r>
              <w:t>Lucidchart, Microsoft Visio</w:t>
            </w:r>
          </w:p>
        </w:tc>
      </w:tr>
      <w:tr w:rsidR="004B7CAD" w14:paraId="2E1429A7" w14:textId="77777777" w:rsidTr="00C536B5">
        <w:tc>
          <w:tcPr>
            <w:tcW w:w="1155" w:type="dxa"/>
          </w:tcPr>
          <w:p w14:paraId="46CA8EA4" w14:textId="77777777" w:rsidR="004B7CAD" w:rsidRDefault="00000000">
            <w:r>
              <w:t>5</w:t>
            </w:r>
          </w:p>
        </w:tc>
        <w:tc>
          <w:tcPr>
            <w:tcW w:w="1518" w:type="dxa"/>
          </w:tcPr>
          <w:p w14:paraId="63CF10FA" w14:textId="77777777" w:rsidR="004B7CAD" w:rsidRDefault="00000000">
            <w:r>
              <w:t>Pemodelan Data</w:t>
            </w:r>
          </w:p>
        </w:tc>
        <w:tc>
          <w:tcPr>
            <w:tcW w:w="1518" w:type="dxa"/>
          </w:tcPr>
          <w:p w14:paraId="19CB3A23" w14:textId="77777777" w:rsidR="004B7CAD" w:rsidRDefault="00000000">
            <w:r>
              <w:t>- ERD (Entity Relationship Diagram)</w:t>
            </w:r>
            <w:r>
              <w:br/>
            </w:r>
            <w:r>
              <w:lastRenderedPageBreak/>
              <w:t>- Normalisasi Data</w:t>
            </w:r>
          </w:p>
        </w:tc>
        <w:tc>
          <w:tcPr>
            <w:tcW w:w="1703" w:type="dxa"/>
          </w:tcPr>
          <w:p w14:paraId="24821919" w14:textId="77777777" w:rsidR="004B7CAD" w:rsidRDefault="00000000">
            <w:r>
              <w:lastRenderedPageBreak/>
              <w:t>1. Memahami konsep normalisasi data.</w:t>
            </w:r>
            <w:r>
              <w:br/>
            </w:r>
            <w:r>
              <w:lastRenderedPageBreak/>
              <w:t>2. Merancang ERD yang efisien.</w:t>
            </w:r>
          </w:p>
        </w:tc>
        <w:tc>
          <w:tcPr>
            <w:tcW w:w="1387" w:type="dxa"/>
          </w:tcPr>
          <w:p w14:paraId="2E099964" w14:textId="77777777" w:rsidR="004B7CAD" w:rsidRDefault="00000000">
            <w:r>
              <w:lastRenderedPageBreak/>
              <w:t xml:space="preserve">Latihan merancang ERD dan </w:t>
            </w:r>
            <w:r>
              <w:lastRenderedPageBreak/>
              <w:t>normalisasi data</w:t>
            </w:r>
          </w:p>
        </w:tc>
        <w:tc>
          <w:tcPr>
            <w:tcW w:w="1426" w:type="dxa"/>
          </w:tcPr>
          <w:p w14:paraId="414E6BD7" w14:textId="77777777" w:rsidR="004B7CAD" w:rsidRDefault="00000000">
            <w:r>
              <w:lastRenderedPageBreak/>
              <w:t xml:space="preserve">- Buku: Connolly &amp; Begg, </w:t>
            </w:r>
            <w:r>
              <w:lastRenderedPageBreak/>
              <w:t>Database Systems</w:t>
            </w:r>
            <w:r>
              <w:br/>
              <w:t>- Latihan membuat ERD</w:t>
            </w:r>
          </w:p>
        </w:tc>
        <w:tc>
          <w:tcPr>
            <w:tcW w:w="2492" w:type="dxa"/>
          </w:tcPr>
          <w:p w14:paraId="788C0120" w14:textId="77777777" w:rsidR="004B7CAD" w:rsidRDefault="00000000">
            <w:r>
              <w:lastRenderedPageBreak/>
              <w:t>Lucidchart, Microsoft Visio</w:t>
            </w:r>
          </w:p>
        </w:tc>
      </w:tr>
      <w:tr w:rsidR="004B7CAD" w14:paraId="6AFC8B5F" w14:textId="77777777" w:rsidTr="00C536B5">
        <w:tc>
          <w:tcPr>
            <w:tcW w:w="1155" w:type="dxa"/>
          </w:tcPr>
          <w:p w14:paraId="568EBD6A" w14:textId="77777777" w:rsidR="004B7CAD" w:rsidRDefault="00000000">
            <w:r>
              <w:t>6</w:t>
            </w:r>
          </w:p>
        </w:tc>
        <w:tc>
          <w:tcPr>
            <w:tcW w:w="1518" w:type="dxa"/>
          </w:tcPr>
          <w:p w14:paraId="3D056BDE" w14:textId="77777777" w:rsidR="004B7CAD" w:rsidRDefault="00000000">
            <w:r>
              <w:t>Pemodelan Berorientasi Objek</w:t>
            </w:r>
          </w:p>
        </w:tc>
        <w:tc>
          <w:tcPr>
            <w:tcW w:w="1518" w:type="dxa"/>
          </w:tcPr>
          <w:p w14:paraId="1407EDC1" w14:textId="77777777" w:rsidR="004B7CAD" w:rsidRDefault="00000000">
            <w:r>
              <w:t>- Use Case Diagram</w:t>
            </w:r>
            <w:r>
              <w:br/>
              <w:t>- Class Diagram</w:t>
            </w:r>
          </w:p>
        </w:tc>
        <w:tc>
          <w:tcPr>
            <w:tcW w:w="1703" w:type="dxa"/>
          </w:tcPr>
          <w:p w14:paraId="0F38D13E" w14:textId="77777777" w:rsidR="004B7CAD" w:rsidRDefault="00000000">
            <w:r>
              <w:t>1. Memahami konsep pemodelan berorientasi objek.</w:t>
            </w:r>
            <w:r>
              <w:br/>
              <w:t>2. Membuat use case dan class diagram.</w:t>
            </w:r>
          </w:p>
        </w:tc>
        <w:tc>
          <w:tcPr>
            <w:tcW w:w="1387" w:type="dxa"/>
          </w:tcPr>
          <w:p w14:paraId="11BFFFFB" w14:textId="77777777" w:rsidR="004B7CAD" w:rsidRDefault="00000000">
            <w:r>
              <w:t>Latihan membuat diagram, studi kasus</w:t>
            </w:r>
          </w:p>
        </w:tc>
        <w:tc>
          <w:tcPr>
            <w:tcW w:w="1426" w:type="dxa"/>
          </w:tcPr>
          <w:p w14:paraId="0DCC0C77" w14:textId="77777777" w:rsidR="004B7CAD" w:rsidRDefault="00000000">
            <w:r>
              <w:t>- Buku: Booch, Object-Oriented Analysis and Design</w:t>
            </w:r>
            <w:r>
              <w:br/>
              <w:t>- Software: StarUML atau Visual Paradigm</w:t>
            </w:r>
          </w:p>
        </w:tc>
        <w:tc>
          <w:tcPr>
            <w:tcW w:w="2492" w:type="dxa"/>
          </w:tcPr>
          <w:p w14:paraId="6806E142" w14:textId="77777777" w:rsidR="004B7CAD" w:rsidRDefault="00000000">
            <w:r>
              <w:t>StarUML, Visual Paradigm</w:t>
            </w:r>
          </w:p>
        </w:tc>
      </w:tr>
      <w:tr w:rsidR="004B7CAD" w14:paraId="0BCABE40" w14:textId="77777777" w:rsidTr="00C536B5">
        <w:tc>
          <w:tcPr>
            <w:tcW w:w="1155" w:type="dxa"/>
          </w:tcPr>
          <w:p w14:paraId="757BB904" w14:textId="77777777" w:rsidR="004B7CAD" w:rsidRDefault="00000000">
            <w:r>
              <w:t>7</w:t>
            </w:r>
          </w:p>
        </w:tc>
        <w:tc>
          <w:tcPr>
            <w:tcW w:w="1518" w:type="dxa"/>
          </w:tcPr>
          <w:p w14:paraId="2675B1E3" w14:textId="77777777" w:rsidR="004B7CAD" w:rsidRDefault="00000000">
            <w:r>
              <w:t>Ujian Tengah Semester (UTS)</w:t>
            </w:r>
          </w:p>
        </w:tc>
        <w:tc>
          <w:tcPr>
            <w:tcW w:w="1518" w:type="dxa"/>
          </w:tcPr>
          <w:p w14:paraId="0C360671" w14:textId="77777777" w:rsidR="004B7CAD" w:rsidRDefault="00000000">
            <w:r>
              <w:t>- Evaluasi materi pertemuan 1-6</w:t>
            </w:r>
          </w:p>
        </w:tc>
        <w:tc>
          <w:tcPr>
            <w:tcW w:w="1703" w:type="dxa"/>
          </w:tcPr>
          <w:p w14:paraId="0FA1E0A4" w14:textId="77777777" w:rsidR="004B7CAD" w:rsidRDefault="00000000">
            <w:r>
              <w:t>1. Mempersiapkan mahasiswa untuk UTS.</w:t>
            </w:r>
            <w:r>
              <w:br/>
              <w:t>2. Melakukan evaluasi.</w:t>
            </w:r>
          </w:p>
        </w:tc>
        <w:tc>
          <w:tcPr>
            <w:tcW w:w="1387" w:type="dxa"/>
          </w:tcPr>
          <w:p w14:paraId="5033A0E9" w14:textId="77777777" w:rsidR="004B7CAD" w:rsidRDefault="00000000">
            <w:r>
              <w:t>Ujian berbasis kasus</w:t>
            </w:r>
          </w:p>
        </w:tc>
        <w:tc>
          <w:tcPr>
            <w:tcW w:w="1426" w:type="dxa"/>
          </w:tcPr>
          <w:p w14:paraId="67B0E05C" w14:textId="77777777" w:rsidR="004B7CAD" w:rsidRDefault="00000000">
            <w:r>
              <w:t>- Ujian berbasis kasus</w:t>
            </w:r>
          </w:p>
        </w:tc>
        <w:tc>
          <w:tcPr>
            <w:tcW w:w="2492" w:type="dxa"/>
          </w:tcPr>
          <w:p w14:paraId="079C21D6" w14:textId="77777777" w:rsidR="004B7CAD" w:rsidRDefault="00000000">
            <w:r>
              <w:t>Microsoft Word, Google Docs</w:t>
            </w:r>
          </w:p>
        </w:tc>
      </w:tr>
      <w:tr w:rsidR="004B7CAD" w14:paraId="389D7DAC" w14:textId="77777777" w:rsidTr="00C536B5">
        <w:tc>
          <w:tcPr>
            <w:tcW w:w="1155" w:type="dxa"/>
          </w:tcPr>
          <w:p w14:paraId="7BF156DE" w14:textId="77777777" w:rsidR="004B7CAD" w:rsidRDefault="00000000">
            <w:r>
              <w:t>8</w:t>
            </w:r>
          </w:p>
        </w:tc>
        <w:tc>
          <w:tcPr>
            <w:tcW w:w="1518" w:type="dxa"/>
          </w:tcPr>
          <w:p w14:paraId="749E76A2" w14:textId="77777777" w:rsidR="004B7CAD" w:rsidRDefault="00000000">
            <w:r>
              <w:t>Desain Antarmuka Pengguna (UI/UX)</w:t>
            </w:r>
          </w:p>
        </w:tc>
        <w:tc>
          <w:tcPr>
            <w:tcW w:w="1518" w:type="dxa"/>
          </w:tcPr>
          <w:p w14:paraId="7E3A2BF2" w14:textId="77777777" w:rsidR="004B7CAD" w:rsidRDefault="00000000">
            <w:r>
              <w:t>- Prinsip Desain UI/UX</w:t>
            </w:r>
            <w:r>
              <w:br/>
              <w:t>- Prototyping dan Wireframing</w:t>
            </w:r>
          </w:p>
        </w:tc>
        <w:tc>
          <w:tcPr>
            <w:tcW w:w="1703" w:type="dxa"/>
          </w:tcPr>
          <w:p w14:paraId="18B4CFF0" w14:textId="77777777" w:rsidR="004B7CAD" w:rsidRDefault="00000000">
            <w:r>
              <w:t>1. Memahami prinsip desain UI/UX.</w:t>
            </w:r>
            <w:r>
              <w:br/>
              <w:t>2. Membuat prototype dan wireframe.</w:t>
            </w:r>
          </w:p>
        </w:tc>
        <w:tc>
          <w:tcPr>
            <w:tcW w:w="1387" w:type="dxa"/>
          </w:tcPr>
          <w:p w14:paraId="6B99E8C0" w14:textId="77777777" w:rsidR="004B7CAD" w:rsidRDefault="00000000">
            <w:r>
              <w:t>Latihan membuat wireframe dan prototype</w:t>
            </w:r>
          </w:p>
        </w:tc>
        <w:tc>
          <w:tcPr>
            <w:tcW w:w="1426" w:type="dxa"/>
          </w:tcPr>
          <w:p w14:paraId="0A83014B" w14:textId="77777777" w:rsidR="004B7CAD" w:rsidRDefault="00000000">
            <w:r>
              <w:t>- Buku: Cooper, About Face: The Essentials of Interaction Design</w:t>
            </w:r>
            <w:r>
              <w:br/>
              <w:t>- Software: Figma atau Adobe XD</w:t>
            </w:r>
          </w:p>
        </w:tc>
        <w:tc>
          <w:tcPr>
            <w:tcW w:w="2492" w:type="dxa"/>
          </w:tcPr>
          <w:p w14:paraId="5ED55151" w14:textId="77777777" w:rsidR="004B7CAD" w:rsidRDefault="00000000">
            <w:r>
              <w:t>Figma, Adobe XD</w:t>
            </w:r>
          </w:p>
        </w:tc>
      </w:tr>
      <w:tr w:rsidR="004B7CAD" w14:paraId="2E5476D4" w14:textId="77777777" w:rsidTr="00C536B5">
        <w:tc>
          <w:tcPr>
            <w:tcW w:w="1155" w:type="dxa"/>
          </w:tcPr>
          <w:p w14:paraId="0CEB02E2" w14:textId="77777777" w:rsidR="004B7CAD" w:rsidRDefault="00000000">
            <w:r>
              <w:t>9</w:t>
            </w:r>
          </w:p>
        </w:tc>
        <w:tc>
          <w:tcPr>
            <w:tcW w:w="1518" w:type="dxa"/>
          </w:tcPr>
          <w:p w14:paraId="2EDA51F3" w14:textId="77777777" w:rsidR="004B7CAD" w:rsidRDefault="00000000">
            <w:r>
              <w:t>Desain Arsitektur Sistem</w:t>
            </w:r>
          </w:p>
        </w:tc>
        <w:tc>
          <w:tcPr>
            <w:tcW w:w="1518" w:type="dxa"/>
          </w:tcPr>
          <w:p w14:paraId="08869373" w14:textId="77777777" w:rsidR="004B7CAD" w:rsidRDefault="00000000">
            <w:r>
              <w:t>- Desain Arsitektur Sistem (Client-Server, N-Tier)</w:t>
            </w:r>
          </w:p>
        </w:tc>
        <w:tc>
          <w:tcPr>
            <w:tcW w:w="1703" w:type="dxa"/>
          </w:tcPr>
          <w:p w14:paraId="2DD350C9" w14:textId="77777777" w:rsidR="004B7CAD" w:rsidRDefault="00000000">
            <w:r>
              <w:t>1. Memahami berbagai jenis arsitektur sistem.</w:t>
            </w:r>
            <w:r>
              <w:br/>
              <w:t>2. Merancang arsitektur sistem yang sesuai.</w:t>
            </w:r>
          </w:p>
        </w:tc>
        <w:tc>
          <w:tcPr>
            <w:tcW w:w="1387" w:type="dxa"/>
          </w:tcPr>
          <w:p w14:paraId="1ECEF6BA" w14:textId="77777777" w:rsidR="004B7CAD" w:rsidRDefault="00000000">
            <w:r>
              <w:t>Studi kasus, latihan merancang arsitektur sistem</w:t>
            </w:r>
          </w:p>
        </w:tc>
        <w:tc>
          <w:tcPr>
            <w:tcW w:w="1426" w:type="dxa"/>
          </w:tcPr>
          <w:p w14:paraId="04DC10E5" w14:textId="77777777" w:rsidR="004B7CAD" w:rsidRDefault="00000000">
            <w:r>
              <w:t>- Buku: Pressman, Software Engineering</w:t>
            </w:r>
            <w:r>
              <w:br/>
              <w:t>- Studi kasus arsitektur sistem</w:t>
            </w:r>
          </w:p>
        </w:tc>
        <w:tc>
          <w:tcPr>
            <w:tcW w:w="2492" w:type="dxa"/>
          </w:tcPr>
          <w:p w14:paraId="0980D412" w14:textId="77777777" w:rsidR="004B7CAD" w:rsidRDefault="00000000">
            <w:r>
              <w:t>Lucidchart, Microsoft Visio</w:t>
            </w:r>
          </w:p>
        </w:tc>
      </w:tr>
      <w:tr w:rsidR="004B7CAD" w14:paraId="5CE55AAA" w14:textId="77777777" w:rsidTr="00C536B5">
        <w:tc>
          <w:tcPr>
            <w:tcW w:w="1155" w:type="dxa"/>
          </w:tcPr>
          <w:p w14:paraId="795F7702" w14:textId="77777777" w:rsidR="004B7CAD" w:rsidRDefault="00000000">
            <w:r>
              <w:t>10</w:t>
            </w:r>
          </w:p>
        </w:tc>
        <w:tc>
          <w:tcPr>
            <w:tcW w:w="1518" w:type="dxa"/>
          </w:tcPr>
          <w:p w14:paraId="5E657951" w14:textId="77777777" w:rsidR="004B7CAD" w:rsidRDefault="00000000">
            <w:r>
              <w:t>Desain Database</w:t>
            </w:r>
          </w:p>
        </w:tc>
        <w:tc>
          <w:tcPr>
            <w:tcW w:w="1518" w:type="dxa"/>
          </w:tcPr>
          <w:p w14:paraId="75EC0059" w14:textId="77777777" w:rsidR="004B7CAD" w:rsidRDefault="00000000">
            <w:r>
              <w:t>- Desain Fisik dan Logis Database</w:t>
            </w:r>
          </w:p>
        </w:tc>
        <w:tc>
          <w:tcPr>
            <w:tcW w:w="1703" w:type="dxa"/>
          </w:tcPr>
          <w:p w14:paraId="79D6540F" w14:textId="77777777" w:rsidR="004B7CAD" w:rsidRDefault="00000000">
            <w:r>
              <w:t>1. Merancang desain database secara logis.</w:t>
            </w:r>
            <w:r>
              <w:br/>
              <w:t>2. Merancang desain database secara fisik.</w:t>
            </w:r>
          </w:p>
        </w:tc>
        <w:tc>
          <w:tcPr>
            <w:tcW w:w="1387" w:type="dxa"/>
          </w:tcPr>
          <w:p w14:paraId="2E63BBDC" w14:textId="77777777" w:rsidR="004B7CAD" w:rsidRDefault="00000000">
            <w:r>
              <w:t>Latihan perancangan database</w:t>
            </w:r>
          </w:p>
        </w:tc>
        <w:tc>
          <w:tcPr>
            <w:tcW w:w="1426" w:type="dxa"/>
          </w:tcPr>
          <w:p w14:paraId="432ABCDD" w14:textId="77777777" w:rsidR="004B7CAD" w:rsidRDefault="00000000">
            <w:r>
              <w:t>- Buku: Elmasri &amp; Navathe, Fundamentals of Database Systems</w:t>
            </w:r>
            <w:r>
              <w:br/>
              <w:t>- Latihan perancangan database</w:t>
            </w:r>
          </w:p>
        </w:tc>
        <w:tc>
          <w:tcPr>
            <w:tcW w:w="2492" w:type="dxa"/>
          </w:tcPr>
          <w:p w14:paraId="599C513C" w14:textId="77777777" w:rsidR="004B7CAD" w:rsidRDefault="00000000">
            <w:r>
              <w:t>MySQL Workbench, Microsoft SQL Server Management Studio</w:t>
            </w:r>
          </w:p>
        </w:tc>
      </w:tr>
      <w:tr w:rsidR="004B7CAD" w14:paraId="623CEB86" w14:textId="77777777" w:rsidTr="00C536B5">
        <w:tc>
          <w:tcPr>
            <w:tcW w:w="1155" w:type="dxa"/>
          </w:tcPr>
          <w:p w14:paraId="65D40CDD" w14:textId="77777777" w:rsidR="004B7CAD" w:rsidRDefault="00000000">
            <w:r>
              <w:t>11</w:t>
            </w:r>
          </w:p>
        </w:tc>
        <w:tc>
          <w:tcPr>
            <w:tcW w:w="1518" w:type="dxa"/>
          </w:tcPr>
          <w:p w14:paraId="12FE63B6" w14:textId="77777777" w:rsidR="004B7CAD" w:rsidRDefault="00000000">
            <w:r>
              <w:t>Desain Keamanan Sistem</w:t>
            </w:r>
          </w:p>
        </w:tc>
        <w:tc>
          <w:tcPr>
            <w:tcW w:w="1518" w:type="dxa"/>
          </w:tcPr>
          <w:p w14:paraId="44440666" w14:textId="77777777" w:rsidR="004B7CAD" w:rsidRDefault="00000000">
            <w:r>
              <w:t>- Ancaman Keamanan</w:t>
            </w:r>
            <w:r>
              <w:br/>
              <w:t xml:space="preserve">- Strategi </w:t>
            </w:r>
            <w:r>
              <w:lastRenderedPageBreak/>
              <w:t>Mitigasi Risiko</w:t>
            </w:r>
          </w:p>
        </w:tc>
        <w:tc>
          <w:tcPr>
            <w:tcW w:w="1703" w:type="dxa"/>
          </w:tcPr>
          <w:p w14:paraId="00B64343" w14:textId="77777777" w:rsidR="004B7CAD" w:rsidRDefault="00000000">
            <w:r>
              <w:lastRenderedPageBreak/>
              <w:t xml:space="preserve">1. Memahami ancaman keamanan </w:t>
            </w:r>
            <w:r>
              <w:lastRenderedPageBreak/>
              <w:t>sistem.</w:t>
            </w:r>
            <w:r>
              <w:br/>
              <w:t>2. Menentukan strategi mitigasi risiko.</w:t>
            </w:r>
          </w:p>
        </w:tc>
        <w:tc>
          <w:tcPr>
            <w:tcW w:w="1387" w:type="dxa"/>
          </w:tcPr>
          <w:p w14:paraId="6B3F0A66" w14:textId="77777777" w:rsidR="004B7CAD" w:rsidRDefault="00000000">
            <w:r>
              <w:lastRenderedPageBreak/>
              <w:t>Studi kasus, diskusi kelompok</w:t>
            </w:r>
          </w:p>
        </w:tc>
        <w:tc>
          <w:tcPr>
            <w:tcW w:w="1426" w:type="dxa"/>
          </w:tcPr>
          <w:p w14:paraId="6C7ED993" w14:textId="77777777" w:rsidR="004B7CAD" w:rsidRDefault="00000000">
            <w:r>
              <w:t xml:space="preserve">- Buku: Pfleeger &amp; Pfleeger, </w:t>
            </w:r>
            <w:r>
              <w:lastRenderedPageBreak/>
              <w:t>Security in Computing</w:t>
            </w:r>
            <w:r>
              <w:br/>
              <w:t>- Studi kasus keamanan sistem</w:t>
            </w:r>
          </w:p>
        </w:tc>
        <w:tc>
          <w:tcPr>
            <w:tcW w:w="2492" w:type="dxa"/>
          </w:tcPr>
          <w:p w14:paraId="596DBEC8" w14:textId="77777777" w:rsidR="004B7CAD" w:rsidRDefault="00000000">
            <w:r>
              <w:lastRenderedPageBreak/>
              <w:t>OWASP ZAP, Burp Suite</w:t>
            </w:r>
          </w:p>
        </w:tc>
      </w:tr>
      <w:tr w:rsidR="004B7CAD" w14:paraId="61996525" w14:textId="77777777" w:rsidTr="00C536B5">
        <w:tc>
          <w:tcPr>
            <w:tcW w:w="1155" w:type="dxa"/>
          </w:tcPr>
          <w:p w14:paraId="562470F5" w14:textId="77777777" w:rsidR="004B7CAD" w:rsidRDefault="00000000">
            <w:r>
              <w:t>12</w:t>
            </w:r>
          </w:p>
        </w:tc>
        <w:tc>
          <w:tcPr>
            <w:tcW w:w="1518" w:type="dxa"/>
          </w:tcPr>
          <w:p w14:paraId="4F0E5BD1" w14:textId="77777777" w:rsidR="004B7CAD" w:rsidRDefault="00000000">
            <w:r>
              <w:t>Implementasi Sistem dan Pengujian</w:t>
            </w:r>
          </w:p>
        </w:tc>
        <w:tc>
          <w:tcPr>
            <w:tcW w:w="1518" w:type="dxa"/>
          </w:tcPr>
          <w:p w14:paraId="74E54195" w14:textId="77777777" w:rsidR="004B7CAD" w:rsidRDefault="00000000">
            <w:r>
              <w:t>- Metode Implementasi</w:t>
            </w:r>
            <w:r>
              <w:br/>
              <w:t>- Strategi Pengujian Sistem</w:t>
            </w:r>
          </w:p>
        </w:tc>
        <w:tc>
          <w:tcPr>
            <w:tcW w:w="1703" w:type="dxa"/>
          </w:tcPr>
          <w:p w14:paraId="1A11D71C" w14:textId="77777777" w:rsidR="004B7CAD" w:rsidRDefault="00000000">
            <w:r>
              <w:t>1. Memahami metode implementasi sistem.</w:t>
            </w:r>
            <w:r>
              <w:br/>
              <w:t>2. Menguji sistem yang dikembangkan.</w:t>
            </w:r>
          </w:p>
        </w:tc>
        <w:tc>
          <w:tcPr>
            <w:tcW w:w="1387" w:type="dxa"/>
          </w:tcPr>
          <w:p w14:paraId="397608E4" w14:textId="77777777" w:rsidR="004B7CAD" w:rsidRDefault="00000000">
            <w:r>
              <w:t>Latihan implementasi dan pengujian sistem</w:t>
            </w:r>
          </w:p>
        </w:tc>
        <w:tc>
          <w:tcPr>
            <w:tcW w:w="1426" w:type="dxa"/>
          </w:tcPr>
          <w:p w14:paraId="003FE3C1" w14:textId="77777777" w:rsidR="004B7CAD" w:rsidRDefault="00000000">
            <w:r>
              <w:t>- Buku: Sommerville, Software Engineering</w:t>
            </w:r>
            <w:r>
              <w:br/>
              <w:t>- Latihan studi kasus implementasi dan pengujian</w:t>
            </w:r>
          </w:p>
        </w:tc>
        <w:tc>
          <w:tcPr>
            <w:tcW w:w="2492" w:type="dxa"/>
          </w:tcPr>
          <w:p w14:paraId="2E111D2F" w14:textId="77777777" w:rsidR="004B7CAD" w:rsidRDefault="00000000">
            <w:r>
              <w:t>Selenium, JUnit</w:t>
            </w:r>
          </w:p>
        </w:tc>
      </w:tr>
      <w:tr w:rsidR="004B7CAD" w14:paraId="008DD6DA" w14:textId="77777777" w:rsidTr="00C536B5">
        <w:tc>
          <w:tcPr>
            <w:tcW w:w="1155" w:type="dxa"/>
          </w:tcPr>
          <w:p w14:paraId="54CA3932" w14:textId="77777777" w:rsidR="004B7CAD" w:rsidRDefault="00000000">
            <w:r>
              <w:t>13</w:t>
            </w:r>
          </w:p>
        </w:tc>
        <w:tc>
          <w:tcPr>
            <w:tcW w:w="1518" w:type="dxa"/>
          </w:tcPr>
          <w:p w14:paraId="6D011D8F" w14:textId="77777777" w:rsidR="004B7CAD" w:rsidRDefault="00000000">
            <w:r>
              <w:t>Pemeliharaan dan Evolusi Sistem</w:t>
            </w:r>
          </w:p>
        </w:tc>
        <w:tc>
          <w:tcPr>
            <w:tcW w:w="1518" w:type="dxa"/>
          </w:tcPr>
          <w:p w14:paraId="5ED7F474" w14:textId="77777777" w:rsidR="004B7CAD" w:rsidRDefault="00000000">
            <w:r>
              <w:t>- Tipe Pemeliharaan Sistem</w:t>
            </w:r>
            <w:r>
              <w:br/>
              <w:t>- Manajemen Perubahan</w:t>
            </w:r>
          </w:p>
        </w:tc>
        <w:tc>
          <w:tcPr>
            <w:tcW w:w="1703" w:type="dxa"/>
          </w:tcPr>
          <w:p w14:paraId="1DC9E993" w14:textId="77777777" w:rsidR="004B7CAD" w:rsidRDefault="00000000">
            <w:r>
              <w:t>1. Memahami pentingnya pemeliharaan sistem.</w:t>
            </w:r>
            <w:r>
              <w:br/>
              <w:t>2. Memahami manajemen perubahan.</w:t>
            </w:r>
          </w:p>
        </w:tc>
        <w:tc>
          <w:tcPr>
            <w:tcW w:w="1387" w:type="dxa"/>
          </w:tcPr>
          <w:p w14:paraId="6612614D" w14:textId="77777777" w:rsidR="004B7CAD" w:rsidRDefault="00000000">
            <w:r>
              <w:t>Diskusi, studi kasus</w:t>
            </w:r>
          </w:p>
        </w:tc>
        <w:tc>
          <w:tcPr>
            <w:tcW w:w="1426" w:type="dxa"/>
          </w:tcPr>
          <w:p w14:paraId="6A2BA9F3" w14:textId="77777777" w:rsidR="004B7CAD" w:rsidRDefault="00000000">
            <w:r>
              <w:t>- Buku: Pressman, Software Engineering</w:t>
            </w:r>
            <w:r>
              <w:br/>
              <w:t>- Artikel terkait pemeliharaan sistem</w:t>
            </w:r>
          </w:p>
        </w:tc>
        <w:tc>
          <w:tcPr>
            <w:tcW w:w="2492" w:type="dxa"/>
          </w:tcPr>
          <w:p w14:paraId="2823CD75" w14:textId="77777777" w:rsidR="004B7CAD" w:rsidRDefault="00000000">
            <w:r>
              <w:t>JIRA, Bugzilla</w:t>
            </w:r>
          </w:p>
        </w:tc>
      </w:tr>
      <w:tr w:rsidR="004B7CAD" w14:paraId="5F8D6158" w14:textId="77777777" w:rsidTr="00C536B5">
        <w:tc>
          <w:tcPr>
            <w:tcW w:w="1155" w:type="dxa"/>
          </w:tcPr>
          <w:p w14:paraId="5C781866" w14:textId="77777777" w:rsidR="004B7CAD" w:rsidRDefault="00000000">
            <w:r>
              <w:t>14</w:t>
            </w:r>
          </w:p>
        </w:tc>
        <w:tc>
          <w:tcPr>
            <w:tcW w:w="1518" w:type="dxa"/>
          </w:tcPr>
          <w:p w14:paraId="064CEB88" w14:textId="77777777" w:rsidR="004B7CAD" w:rsidRDefault="00000000">
            <w:r>
              <w:t>Presentasi Proyek dan Ujian Akhir Semester (UAS)</w:t>
            </w:r>
          </w:p>
        </w:tc>
        <w:tc>
          <w:tcPr>
            <w:tcW w:w="1518" w:type="dxa"/>
          </w:tcPr>
          <w:p w14:paraId="4FF4839E" w14:textId="77777777" w:rsidR="004B7CAD" w:rsidRDefault="00000000">
            <w:r>
              <w:t>- Presentasi Proyek: Implementasi Analisis dan Desain Sistem dalam Kasus Nyata</w:t>
            </w:r>
          </w:p>
        </w:tc>
        <w:tc>
          <w:tcPr>
            <w:tcW w:w="1703" w:type="dxa"/>
          </w:tcPr>
          <w:p w14:paraId="726A1B9D" w14:textId="77777777" w:rsidR="004B7CAD" w:rsidRDefault="00000000">
            <w:r>
              <w:t>1. Mengukur kemampuan mahasiswa dalam penerapan analisis dan desain sistem.</w:t>
            </w:r>
            <w:r>
              <w:br/>
              <w:t>2. Evaluasi proyek.</w:t>
            </w:r>
          </w:p>
        </w:tc>
        <w:tc>
          <w:tcPr>
            <w:tcW w:w="1387" w:type="dxa"/>
          </w:tcPr>
          <w:p w14:paraId="6BB2405B" w14:textId="77777777" w:rsidR="004B7CAD" w:rsidRDefault="00000000">
            <w:r>
              <w:t>Presentasi proyek, evaluasi proyek</w:t>
            </w:r>
          </w:p>
        </w:tc>
        <w:tc>
          <w:tcPr>
            <w:tcW w:w="1426" w:type="dxa"/>
          </w:tcPr>
          <w:p w14:paraId="305BD9AC" w14:textId="77777777" w:rsidR="004B7CAD" w:rsidRDefault="00000000">
            <w:r>
              <w:t>- Ujian berbasis kasus</w:t>
            </w:r>
            <w:r>
              <w:br/>
              <w:t>- Proyek berdasarkan kasus nyata</w:t>
            </w:r>
          </w:p>
        </w:tc>
        <w:tc>
          <w:tcPr>
            <w:tcW w:w="2492" w:type="dxa"/>
          </w:tcPr>
          <w:p w14:paraId="4EBA63A4" w14:textId="77777777" w:rsidR="004B7CAD" w:rsidRDefault="00000000">
            <w:r>
              <w:t>Microsoft Word, Google Docs, Tools sesuai proyek</w:t>
            </w:r>
          </w:p>
        </w:tc>
      </w:tr>
    </w:tbl>
    <w:p w14:paraId="4DDC53D8" w14:textId="77777777" w:rsidR="00BA6F17" w:rsidRDefault="00BA6F17"/>
    <w:p w14:paraId="77F8873F" w14:textId="349C8977" w:rsid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Perbengkelan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</w:p>
    <w:p w14:paraId="17DA0F85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1. Home/Dashboard</w:t>
      </w:r>
    </w:p>
    <w:p w14:paraId="23922474" w14:textId="77777777" w:rsidR="00C536B5" w:rsidRPr="00C536B5" w:rsidRDefault="00C536B5" w:rsidP="00C536B5">
      <w:pPr>
        <w:numPr>
          <w:ilvl w:val="0"/>
          <w:numId w:val="10"/>
        </w:numPr>
        <w:tabs>
          <w:tab w:val="clear" w:pos="720"/>
          <w:tab w:val="num" w:pos="426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 Utama: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ringkasan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statistik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pendapatan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harian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bulanan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88D4664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2.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Manajemen</w:t>
      </w:r>
      <w:proofErr w:type="spellEnd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Pelanggan</w:t>
      </w:r>
      <w:proofErr w:type="spellEnd"/>
    </w:p>
    <w:p w14:paraId="1ED23269" w14:textId="77777777" w:rsidR="00C536B5" w:rsidRPr="00C536B5" w:rsidRDefault="00C536B5" w:rsidP="00C536B5">
      <w:pPr>
        <w:numPr>
          <w:ilvl w:val="0"/>
          <w:numId w:val="11"/>
        </w:numPr>
        <w:tabs>
          <w:tab w:val="clear" w:pos="720"/>
          <w:tab w:val="num" w:pos="426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. Data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telepon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email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0E4B5F3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3.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Manajemen</w:t>
      </w:r>
      <w:proofErr w:type="spellEnd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Kendaraan</w:t>
      </w:r>
      <w:proofErr w:type="spellEnd"/>
    </w:p>
    <w:p w14:paraId="6124C98C" w14:textId="77777777" w:rsidR="00C536B5" w:rsidRPr="00C536B5" w:rsidRDefault="00C536B5" w:rsidP="00C536B5">
      <w:pPr>
        <w:numPr>
          <w:ilvl w:val="0"/>
          <w:numId w:val="12"/>
        </w:numPr>
        <w:tabs>
          <w:tab w:val="clear" w:pos="720"/>
          <w:tab w:val="num" w:pos="426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. Data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registrasi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model,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pemilik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terhubung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B54E862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4.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Manajemen</w:t>
      </w:r>
      <w:proofErr w:type="spellEnd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Layanan</w:t>
      </w:r>
      <w:proofErr w:type="spellEnd"/>
    </w:p>
    <w:p w14:paraId="6363EBD0" w14:textId="77777777" w:rsidR="00C536B5" w:rsidRPr="00C536B5" w:rsidRDefault="00C536B5" w:rsidP="00C536B5">
      <w:pPr>
        <w:numPr>
          <w:ilvl w:val="0"/>
          <w:numId w:val="13"/>
        </w:numPr>
        <w:tabs>
          <w:tab w:val="clear" w:pos="720"/>
        </w:tabs>
        <w:ind w:left="-851" w:hanging="349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disediakan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bengkel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5A8034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5. Halaman Riwayat Perbaikan</w:t>
      </w:r>
    </w:p>
    <w:p w14:paraId="29F5051D" w14:textId="77777777" w:rsidR="00C536B5" w:rsidRPr="00C536B5" w:rsidRDefault="00C536B5" w:rsidP="00C536B5">
      <w:pPr>
        <w:numPr>
          <w:ilvl w:val="0"/>
          <w:numId w:val="14"/>
        </w:numPr>
        <w:tabs>
          <w:tab w:val="clear" w:pos="720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Catatan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pekerjaan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suku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cadang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total,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teknisi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bertanggung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7D1E22F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6.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Faktur</w:t>
      </w:r>
      <w:proofErr w:type="spellEnd"/>
    </w:p>
    <w:p w14:paraId="09DEE4D8" w14:textId="77777777" w:rsidR="00C536B5" w:rsidRPr="00C536B5" w:rsidRDefault="00C536B5" w:rsidP="00C536B5">
      <w:pPr>
        <w:numPr>
          <w:ilvl w:val="0"/>
          <w:numId w:val="15"/>
        </w:numPr>
        <w:tabs>
          <w:tab w:val="clear" w:pos="720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faktur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rincian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6FDD5AF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7.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Laporan</w:t>
      </w:r>
      <w:proofErr w:type="spellEnd"/>
    </w:p>
    <w:p w14:paraId="12FB82A7" w14:textId="77777777" w:rsidR="00C536B5" w:rsidRDefault="00C536B5" w:rsidP="00C536B5">
      <w:pPr>
        <w:numPr>
          <w:ilvl w:val="0"/>
          <w:numId w:val="16"/>
        </w:numPr>
        <w:tabs>
          <w:tab w:val="clear" w:pos="720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bulanan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pendapatan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dilayani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BC014A" w14:textId="20F83B7D" w:rsidR="00C536B5" w:rsidRDefault="00C536B5" w:rsidP="00C536B5">
      <w:pPr>
        <w:ind w:left="-113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prototype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Perbengkelan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4FA1AE40" w14:textId="7E9855AD" w:rsidR="00C536B5" w:rsidRPr="00C536B5" w:rsidRDefault="00C536B5" w:rsidP="00C536B5">
      <w:pPr>
        <w:ind w:left="-1134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51BCB81" wp14:editId="4DFE77F8">
            <wp:extent cx="5486400" cy="3134995"/>
            <wp:effectExtent l="0" t="0" r="0" b="8255"/>
            <wp:docPr id="78877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8458" name="Picture 7887784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12C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sz w:val="24"/>
          <w:szCs w:val="24"/>
        </w:rPr>
      </w:pPr>
    </w:p>
    <w:p w14:paraId="2C23C30A" w14:textId="72FE2801" w:rsidR="00C536B5" w:rsidRPr="00C536B5" w:rsidRDefault="00C536B5" w:rsidP="00C536B5">
      <w:pPr>
        <w:tabs>
          <w:tab w:val="left" w:pos="2556"/>
        </w:tabs>
      </w:pPr>
      <w:r>
        <w:tab/>
      </w:r>
    </w:p>
    <w:sectPr w:rsidR="00C536B5" w:rsidRPr="00C536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6141C4"/>
    <w:multiLevelType w:val="multilevel"/>
    <w:tmpl w:val="5CA8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421588"/>
    <w:multiLevelType w:val="multilevel"/>
    <w:tmpl w:val="8B82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B17DFD"/>
    <w:multiLevelType w:val="multilevel"/>
    <w:tmpl w:val="32E4C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A237E0"/>
    <w:multiLevelType w:val="multilevel"/>
    <w:tmpl w:val="8264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4804D5"/>
    <w:multiLevelType w:val="multilevel"/>
    <w:tmpl w:val="4284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A76E45"/>
    <w:multiLevelType w:val="multilevel"/>
    <w:tmpl w:val="1978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4B5538"/>
    <w:multiLevelType w:val="multilevel"/>
    <w:tmpl w:val="0490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417749">
    <w:abstractNumId w:val="8"/>
  </w:num>
  <w:num w:numId="2" w16cid:durableId="400711745">
    <w:abstractNumId w:val="6"/>
  </w:num>
  <w:num w:numId="3" w16cid:durableId="76831571">
    <w:abstractNumId w:val="5"/>
  </w:num>
  <w:num w:numId="4" w16cid:durableId="438180972">
    <w:abstractNumId w:val="4"/>
  </w:num>
  <w:num w:numId="5" w16cid:durableId="1641424148">
    <w:abstractNumId w:val="7"/>
  </w:num>
  <w:num w:numId="6" w16cid:durableId="1909415753">
    <w:abstractNumId w:val="3"/>
  </w:num>
  <w:num w:numId="7" w16cid:durableId="1581334178">
    <w:abstractNumId w:val="2"/>
  </w:num>
  <w:num w:numId="8" w16cid:durableId="535657906">
    <w:abstractNumId w:val="1"/>
  </w:num>
  <w:num w:numId="9" w16cid:durableId="1601372455">
    <w:abstractNumId w:val="0"/>
  </w:num>
  <w:num w:numId="10" w16cid:durableId="122429464">
    <w:abstractNumId w:val="9"/>
  </w:num>
  <w:num w:numId="11" w16cid:durableId="1645886043">
    <w:abstractNumId w:val="13"/>
  </w:num>
  <w:num w:numId="12" w16cid:durableId="717434187">
    <w:abstractNumId w:val="14"/>
  </w:num>
  <w:num w:numId="13" w16cid:durableId="532232761">
    <w:abstractNumId w:val="11"/>
  </w:num>
  <w:num w:numId="14" w16cid:durableId="1824464176">
    <w:abstractNumId w:val="12"/>
  </w:num>
  <w:num w:numId="15" w16cid:durableId="1774935781">
    <w:abstractNumId w:val="15"/>
  </w:num>
  <w:num w:numId="16" w16cid:durableId="10730446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36E10"/>
    <w:rsid w:val="004B7CAD"/>
    <w:rsid w:val="007A230D"/>
    <w:rsid w:val="007E27BF"/>
    <w:rsid w:val="00A41578"/>
    <w:rsid w:val="00AA1D8D"/>
    <w:rsid w:val="00B47730"/>
    <w:rsid w:val="00BA4186"/>
    <w:rsid w:val="00BA6F17"/>
    <w:rsid w:val="00C536B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47D8ED"/>
  <w14:defaultImageDpi w14:val="300"/>
  <w15:docId w15:val="{EE23B046-D409-4569-8759-CFA176DE2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77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Mahesa Arsyadi Wibowo</cp:lastModifiedBy>
  <cp:revision>2</cp:revision>
  <dcterms:created xsi:type="dcterms:W3CDTF">2024-09-01T11:59:00Z</dcterms:created>
  <dcterms:modified xsi:type="dcterms:W3CDTF">2024-09-01T11:59:00Z</dcterms:modified>
  <cp:category/>
</cp:coreProperties>
</file>